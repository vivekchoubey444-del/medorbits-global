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96E"/>
          <w:sz w:val="18"/>
        </w:rPr>
        <w:t>MEDORBITS  •  CAREER RESOURCES</w:t>
      </w:r>
    </w:p>
    <w:p>
      <w:pPr>
        <w:pStyle w:val="Title"/>
        <w:jc w:val="center"/>
      </w:pPr>
      <w:r>
        <w:t>Cover Letter Template</w:t>
      </w:r>
    </w:p>
    <w:p>
      <w:pPr>
        <w:jc w:val="center"/>
      </w:pPr>
      <w:r>
        <w:rPr>
          <w:i/>
          <w:color w:val="655B68"/>
          <w:sz w:val="22"/>
        </w:rPr>
        <w:t>Editable template for a specific job application</w:t>
      </w:r>
    </w:p>
    <w:p>
      <w:r>
        <w:t>Replace all bracketed prompts with accurate information. Delete sections that do not apply; never invent qualifications or experience.</w:t>
      </w:r>
    </w:p>
    <w:p>
      <w:r>
        <w:rPr>
          <w:b/>
          <w:color w:val="5B2035"/>
        </w:rPr>
        <w:t xml:space="preserve">Date: </w:t>
      </w:r>
      <w:r>
        <w:t>[Day Month Year]</w:t>
      </w:r>
    </w:p>
    <w:p>
      <w:r>
        <w:rPr>
          <w:b/>
          <w:color w:val="5B2035"/>
        </w:rPr>
        <w:t xml:space="preserve">Recipient: </w:t>
      </w:r>
      <w:r>
        <w:t>[Hiring team or named contact, if verified]</w:t>
      </w:r>
    </w:p>
    <w:p>
      <w:r>
        <w:rPr>
          <w:b/>
          <w:color w:val="5B2035"/>
        </w:rPr>
        <w:t xml:space="preserve">Organization: </w:t>
      </w:r>
      <w:r>
        <w:t>[Employer name]</w:t>
      </w:r>
    </w:p>
    <w:p>
      <w:r>
        <w:rPr>
          <w:b/>
          <w:color w:val="5B2035"/>
        </w:rPr>
        <w:t xml:space="preserve">Role: </w:t>
      </w:r>
      <w:r>
        <w:t>[Job title and reference number, if applicable]</w:t>
      </w:r>
    </w:p>
    <w:p>
      <w:r>
        <w:t>Dear [Hiring Manager / Hiring Team],</w:t>
      </w:r>
    </w:p>
    <w:p>
      <w:r>
        <w:t>[Opening: identify the role and briefly explain your relevant interest.]</w:t>
      </w:r>
    </w:p>
    <w:p>
      <w:r>
        <w:t>[Evidence paragraph: give one specific example from employment, study, a project or volunteering that connects to a key requirement.]</w:t>
      </w:r>
    </w:p>
    <w:p>
      <w:r>
        <w:t>[Additional fit: explain another relevant strength or motivation, using accurate and role-specific evidence.]</w:t>
      </w:r>
    </w:p>
    <w:p>
      <w:r>
        <w:t>Thank you for considering my application. I would welcome the opportunity to discuss how my experience and skills relate to this role.</w:t>
      </w:r>
    </w:p>
    <w:p>
      <w:r>
        <w:t>Kind regards,</w:t>
      </w:r>
    </w:p>
    <w:p>
      <w:r>
        <w:t>[Your name]</w:t>
      </w:r>
    </w:p>
    <w:p>
      <w:pPr>
        <w:pStyle w:val="Heading1"/>
      </w:pPr>
      <w:r>
        <w:t>Before sending</w:t>
      </w:r>
    </w:p>
    <w:p>
      <w:pPr>
        <w:pStyle w:val="ListBullet"/>
      </w:pPr>
      <w:r>
        <w:t>Tailor the letter to the role and employer.</w:t>
      </w:r>
    </w:p>
    <w:p>
      <w:pPr>
        <w:pStyle w:val="ListBullet"/>
      </w:pPr>
      <w:r>
        <w:t>Remove every bracketed instruction and placeholder.</w:t>
      </w:r>
    </w:p>
    <w:p>
      <w:pPr>
        <w:pStyle w:val="ListBullet"/>
      </w:pPr>
      <w:r>
        <w:t>Check names, role title, facts, spelling and attachments.</w:t>
      </w:r>
    </w:p>
    <w:p>
      <w:pPr>
        <w:pStyle w:val="ListBullet"/>
      </w:pPr>
      <w:r>
        <w:t>Follow the employer's requested length, format and submission channel.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117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0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17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0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