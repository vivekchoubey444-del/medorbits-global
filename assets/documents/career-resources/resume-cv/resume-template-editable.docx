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96E"/>
          <w:sz w:val="18"/>
        </w:rPr>
        <w:t>MEDORBITS  •  CAREER RESOURCES</w:t>
      </w:r>
    </w:p>
    <w:p>
      <w:pPr>
        <w:pStyle w:val="Title"/>
        <w:jc w:val="center"/>
      </w:pPr>
      <w:r>
        <w:t>Resume Template</w:t>
      </w:r>
    </w:p>
    <w:p>
      <w:pPr>
        <w:jc w:val="center"/>
      </w:pPr>
      <w:r>
        <w:rPr>
          <w:i/>
          <w:color w:val="655B68"/>
          <w:sz w:val="22"/>
        </w:rPr>
        <w:t>Editable template for students and professionals</w:t>
      </w:r>
    </w:p>
    <w:p>
      <w:r>
        <w:t>Replace all bracketed prompts with accurate information. Delete sections that do not apply; never invent qualifications or experience.</w:t>
      </w:r>
    </w:p>
    <w:p>
      <w:pPr>
        <w:pStyle w:val="Heading1"/>
      </w:pPr>
      <w:r>
        <w:t>CONTACT</w:t>
      </w:r>
    </w:p>
    <w:p>
      <w:r>
        <w:rPr>
          <w:b/>
          <w:color w:val="5B2035"/>
        </w:rPr>
        <w:t xml:space="preserve">Full name: </w:t>
      </w:r>
      <w:r>
        <w:t>[Your full name]</w:t>
      </w:r>
    </w:p>
    <w:p>
      <w:r>
        <w:rPr>
          <w:b/>
          <w:color w:val="5B2035"/>
        </w:rPr>
        <w:t xml:space="preserve">Location: </w:t>
      </w:r>
      <w:r>
        <w:t>[City, State/Country — omit full home address]</w:t>
      </w:r>
    </w:p>
    <w:p>
      <w:r>
        <w:rPr>
          <w:b/>
          <w:color w:val="5B2035"/>
        </w:rPr>
        <w:t xml:space="preserve">Phone: </w:t>
      </w:r>
      <w:r>
        <w:t>[Professional phone number]</w:t>
      </w:r>
    </w:p>
    <w:p>
      <w:r>
        <w:rPr>
          <w:b/>
          <w:color w:val="5B2035"/>
        </w:rPr>
        <w:t xml:space="preserve">Email: </w:t>
      </w:r>
      <w:r>
        <w:t>[Professional email address]</w:t>
      </w:r>
    </w:p>
    <w:p>
      <w:r>
        <w:rPr>
          <w:b/>
          <w:color w:val="5B2035"/>
        </w:rPr>
        <w:t xml:space="preserve">LinkedIn / Portfolio: </w:t>
      </w:r>
      <w:r>
        <w:t>[Relevant public link, if applicable]</w:t>
      </w:r>
    </w:p>
    <w:p>
      <w:pPr>
        <w:pStyle w:val="Heading1"/>
      </w:pPr>
      <w:r>
        <w:t>PROFESSIONAL SUMMARY</w:t>
      </w:r>
    </w:p>
    <w:p>
      <w:r>
        <w:t>[Write 2–4 concise lines connecting your background, strongest relevant skills, and target role. Avoid unsupported claims.]</w:t>
      </w:r>
    </w:p>
    <w:p>
      <w:pPr>
        <w:pStyle w:val="Heading1"/>
      </w:pPr>
      <w:r>
        <w:t>EDUCATION</w:t>
      </w:r>
    </w:p>
    <w:p>
      <w:r>
        <w:rPr>
          <w:b/>
          <w:color w:val="5B2035"/>
        </w:rPr>
        <w:t xml:space="preserve">Qualification / Institution: </w:t>
      </w:r>
      <w:r>
        <w:t>[Qualification — Institution]</w:t>
      </w:r>
    </w:p>
    <w:p>
      <w:r>
        <w:rPr>
          <w:b/>
          <w:color w:val="5B2035"/>
        </w:rPr>
        <w:t xml:space="preserve">Dates: </w:t>
      </w:r>
      <w:r>
        <w:t>[Month Year – Month Year or expected completion]</w:t>
      </w:r>
    </w:p>
    <w:p>
      <w:r>
        <w:rPr>
          <w:b/>
          <w:color w:val="5B2035"/>
        </w:rPr>
        <w:t xml:space="preserve">Relevant coursework / achievements: </w:t>
      </w:r>
      <w:r>
        <w:t>[Include only if relevant and accurate]</w:t>
      </w:r>
    </w:p>
    <w:p>
      <w:pPr>
        <w:pStyle w:val="Heading1"/>
      </w:pPr>
      <w:r>
        <w:t>EXPERIENCE</w:t>
      </w:r>
    </w:p>
    <w:p>
      <w:r>
        <w:rPr>
          <w:b/>
          <w:color w:val="5B2035"/>
        </w:rPr>
        <w:t xml:space="preserve">Role — Organization: </w:t>
      </w:r>
      <w:r>
        <w:t>[Role — Organization]</w:t>
      </w:r>
    </w:p>
    <w:p>
      <w:r>
        <w:rPr>
          <w:b/>
          <w:color w:val="5B2035"/>
        </w:rPr>
        <w:t xml:space="preserve">Dates: </w:t>
      </w:r>
      <w:r>
        <w:t>[Month Year – Month Year]</w:t>
      </w:r>
    </w:p>
    <w:p>
      <w:pPr>
        <w:pStyle w:val="ListBullet"/>
      </w:pPr>
      <w:r>
        <w:t>[Action verb] + what you did + how you did it + accurate result or evidence.</w:t>
      </w:r>
    </w:p>
    <w:p>
      <w:pPr>
        <w:pStyle w:val="ListBullet"/>
      </w:pPr>
      <w:r>
        <w:t>[Action verb] + what you did + how you did it + accurate result or evidence.</w:t>
      </w:r>
    </w:p>
    <w:p>
      <w:pPr>
        <w:pStyle w:val="ListBullet"/>
      </w:pPr>
      <w:r>
        <w:t>[Action verb] + what you did + how you did it + accurate result or evidence.</w:t>
      </w:r>
    </w:p>
    <w:p>
      <w:pPr>
        <w:pStyle w:val="Heading1"/>
      </w:pPr>
      <w:r>
        <w:t>PROJECTS / VOLUNTEERING</w:t>
      </w:r>
    </w:p>
    <w:p>
      <w:r>
        <w:rPr>
          <w:b/>
          <w:color w:val="5B2035"/>
        </w:rPr>
        <w:t xml:space="preserve">Project or activity: </w:t>
      </w:r>
      <w:r>
        <w:t>[Name — date]</w:t>
      </w:r>
    </w:p>
    <w:p>
      <w:pPr>
        <w:pStyle w:val="ListBullet"/>
      </w:pPr>
      <w:r>
        <w:t>[Purpose, your specific contribution, tools or skills used, and outcome. Label academic or personal projects accurately.]</w:t>
      </w:r>
    </w:p>
    <w:p>
      <w:pPr>
        <w:pStyle w:val="Heading1"/>
      </w:pPr>
      <w:r>
        <w:t>SKILLS</w:t>
      </w:r>
    </w:p>
    <w:p>
      <w:r>
        <w:t>[Relevant technical tools, methods, languages and professional skills you can demonstrate.]</w:t>
      </w:r>
    </w:p>
    <w:p>
      <w:pPr>
        <w:pStyle w:val="Heading1"/>
      </w:pPr>
      <w:r>
        <w:t>CERTIFICATIONS / ADDITIONAL INFORMATION</w:t>
      </w:r>
    </w:p>
    <w:p>
      <w:r>
        <w:t>[Include completed, relevant certifications or other role-related information. Clearly distinguish in-progress learning.]</w:t>
      </w:r>
    </w:p>
    <w:p>
      <w:pPr>
        <w:pStyle w:val="Heading1"/>
      </w:pPr>
      <w:r>
        <w:t>FINAL CHECK</w:t>
      </w:r>
    </w:p>
    <w:p>
      <w:pPr>
        <w:pStyle w:val="ListBullet"/>
      </w:pPr>
      <w:r>
        <w:t>All statements are accurate and can be discussed in an interview.</w:t>
      </w:r>
    </w:p>
    <w:p>
      <w:pPr>
        <w:pStyle w:val="ListBullet"/>
      </w:pPr>
      <w:r>
        <w:t>Dates, spelling, contact details and links have been checked.</w:t>
      </w:r>
    </w:p>
    <w:p>
      <w:pPr>
        <w:pStyle w:val="ListBullet"/>
      </w:pPr>
      <w:r>
        <w:t>This version is tailored to the target role.</w:t>
      </w:r>
    </w:p>
    <w:p>
      <w:pPr>
        <w:pStyle w:val="ListBullet"/>
      </w:pPr>
      <w:r>
        <w:t>No unnecessary sensitive or confidential information is included.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117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0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17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0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